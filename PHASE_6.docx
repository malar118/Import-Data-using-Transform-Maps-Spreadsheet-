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6</w:t>
      </w:r>
    </w:p>
    <w:p>
      <w:pPr>
        <w:jc w:val="center"/>
      </w:pPr>
      <w:r>
        <w:rPr>
          <w:b/>
          <w:sz w:val="32"/>
        </w:rPr>
        <w:t>Transform / Import Result</w:t>
      </w:r>
    </w:p>
    <w:p>
      <w:pPr>
        <w:jc w:val="left"/>
      </w:pPr>
      <w:r>
        <w:rPr>
          <w:sz w:val="22"/>
        </w:rPr>
        <w:t>The transformation result is shown with a successful completion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9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6_screensh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ServiceNow – Import Data using Transform Maps (Spreadsheet)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