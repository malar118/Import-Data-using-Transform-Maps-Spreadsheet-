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5</w:t>
      </w:r>
    </w:p>
    <w:p>
      <w:pPr>
        <w:jc w:val="center"/>
      </w:pPr>
      <w:r>
        <w:rPr>
          <w:b/>
          <w:sz w:val="32"/>
        </w:rPr>
        <w:t>Transform Completion</w:t>
      </w:r>
    </w:p>
    <w:p>
      <w:pPr>
        <w:jc w:val="left"/>
      </w:pPr>
      <w:r>
        <w:rPr>
          <w:sz w:val="22"/>
        </w:rPr>
        <w:t>The transform process completes successfully and ServiceNow provides the next-step links.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9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5_screensh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ServiceNow – Import Data using Transform Maps (Spreadsheet)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