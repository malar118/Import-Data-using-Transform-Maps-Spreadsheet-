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4</w:t>
      </w:r>
    </w:p>
    <w:p>
      <w:pPr>
        <w:jc w:val="center"/>
      </w:pPr>
      <w:r>
        <w:rPr>
          <w:b/>
          <w:sz w:val="32"/>
        </w:rPr>
        <w:t>Employee Test Table</w:t>
      </w:r>
    </w:p>
    <w:p>
      <w:pPr>
        <w:jc w:val="left"/>
      </w:pPr>
      <w:r>
        <w:rPr>
          <w:sz w:val="22"/>
        </w:rPr>
        <w:t>The imported employee records are displayed in the Employee Test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4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